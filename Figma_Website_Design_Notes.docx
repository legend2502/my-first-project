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FIGMA NOTES FOR WEBSITE DESIGN</w:t>
      </w:r>
    </w:p>
    <w:p>
      <w:r>
        <w:t>Prepared for: Amos Nandasaba</w:t>
      </w:r>
    </w:p>
    <w:p>
      <w:r>
        <w:t>Topic: Designing a five-page website using Figma</w:t>
      </w:r>
    </w:p>
    <w:p>
      <w:pPr>
        <w:pStyle w:val="Heading1"/>
      </w:pPr>
      <w:r>
        <w:t>1. Introduction and Definitions</w:t>
      </w:r>
    </w:p>
    <w:p>
      <w:r>
        <w:t>Figma is a cloud-based interface design and prototyping tool used to create websites, mobile applications, user interfaces, and design systems. It allows designers to work collaboratively in real time, create reusable components, and link screens together to create interactive prototypes.</w:t>
      </w:r>
    </w:p>
    <w:p>
      <w:r>
        <w:t>In website design, Figma is mainly used to plan the appearance, layout, navigation, colours, typography, and user experience of a website before it is developed using HTML, CSS, and JavaScript.</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Figma</w:t>
            </w:r>
          </w:p>
        </w:tc>
        <w:tc>
          <w:tcPr>
            <w:tcW w:type="dxa" w:w="4320"/>
          </w:tcPr>
          <w:p>
            <w:r>
              <w:t>A cloud-based design and prototyping application used to create user interfaces and websites.</w:t>
            </w:r>
          </w:p>
        </w:tc>
      </w:tr>
      <w:tr>
        <w:tc>
          <w:tcPr>
            <w:tcW w:type="dxa" w:w="4320"/>
          </w:tcPr>
          <w:p>
            <w:r>
              <w:t>Design file</w:t>
            </w:r>
          </w:p>
        </w:tc>
        <w:tc>
          <w:tcPr>
            <w:tcW w:type="dxa" w:w="4320"/>
          </w:tcPr>
          <w:p>
            <w:r>
              <w:t>A Figma project file containing pages, frames, layers, components, and prototypes.</w:t>
            </w:r>
          </w:p>
        </w:tc>
      </w:tr>
      <w:tr>
        <w:tc>
          <w:tcPr>
            <w:tcW w:type="dxa" w:w="4320"/>
          </w:tcPr>
          <w:p>
            <w:r>
              <w:t>Canvas</w:t>
            </w:r>
          </w:p>
        </w:tc>
        <w:tc>
          <w:tcPr>
            <w:tcW w:type="dxa" w:w="4320"/>
          </w:tcPr>
          <w:p>
            <w:r>
              <w:t>The large working area where designs are created.</w:t>
            </w:r>
          </w:p>
        </w:tc>
      </w:tr>
      <w:tr>
        <w:tc>
          <w:tcPr>
            <w:tcW w:type="dxa" w:w="4320"/>
          </w:tcPr>
          <w:p>
            <w:r>
              <w:t>Frame</w:t>
            </w:r>
          </w:p>
        </w:tc>
        <w:tc>
          <w:tcPr>
            <w:tcW w:type="dxa" w:w="4320"/>
          </w:tcPr>
          <w:p>
            <w:r>
              <w:t>A container used to hold and organize design elements such as text, images, shapes, and buttons.</w:t>
            </w:r>
          </w:p>
        </w:tc>
      </w:tr>
      <w:tr>
        <w:tc>
          <w:tcPr>
            <w:tcW w:type="dxa" w:w="4320"/>
          </w:tcPr>
          <w:p>
            <w:r>
              <w:t>Layer</w:t>
            </w:r>
          </w:p>
        </w:tc>
        <w:tc>
          <w:tcPr>
            <w:tcW w:type="dxa" w:w="4320"/>
          </w:tcPr>
          <w:p>
            <w:r>
              <w:t>Any object in a Figma design, such as a frame, text, image, shape, or component.</w:t>
            </w:r>
          </w:p>
        </w:tc>
      </w:tr>
      <w:tr>
        <w:tc>
          <w:tcPr>
            <w:tcW w:type="dxa" w:w="4320"/>
          </w:tcPr>
          <w:p>
            <w:r>
              <w:t>Page</w:t>
            </w:r>
          </w:p>
        </w:tc>
        <w:tc>
          <w:tcPr>
            <w:tcW w:type="dxa" w:w="4320"/>
          </w:tcPr>
          <w:p>
            <w:r>
              <w:t>A section inside a Figma file used to organize different designs or screens.</w:t>
            </w:r>
          </w:p>
        </w:tc>
      </w:tr>
      <w:tr>
        <w:tc>
          <w:tcPr>
            <w:tcW w:type="dxa" w:w="4320"/>
          </w:tcPr>
          <w:p>
            <w:r>
              <w:t>Component</w:t>
            </w:r>
          </w:p>
        </w:tc>
        <w:tc>
          <w:tcPr>
            <w:tcW w:type="dxa" w:w="4320"/>
          </w:tcPr>
          <w:p>
            <w:r>
              <w:t>A reusable design element, such as a button, navbar, card, or footer.</w:t>
            </w:r>
          </w:p>
        </w:tc>
      </w:tr>
      <w:tr>
        <w:tc>
          <w:tcPr>
            <w:tcW w:type="dxa" w:w="4320"/>
          </w:tcPr>
          <w:p>
            <w:r>
              <w:t>Variant</w:t>
            </w:r>
          </w:p>
        </w:tc>
        <w:tc>
          <w:tcPr>
            <w:tcW w:type="dxa" w:w="4320"/>
          </w:tcPr>
          <w:p>
            <w:r>
              <w:t>A different version of the same component, such as a normal button and a hover button.</w:t>
            </w:r>
          </w:p>
        </w:tc>
      </w:tr>
      <w:tr>
        <w:tc>
          <w:tcPr>
            <w:tcW w:type="dxa" w:w="4320"/>
          </w:tcPr>
          <w:p>
            <w:r>
              <w:t>Auto Layout</w:t>
            </w:r>
          </w:p>
        </w:tc>
        <w:tc>
          <w:tcPr>
            <w:tcW w:type="dxa" w:w="4320"/>
          </w:tcPr>
          <w:p>
            <w:r>
              <w:t>A Figma feature that automatically arranges and resizes elements inside a frame.</w:t>
            </w:r>
          </w:p>
        </w:tc>
      </w:tr>
      <w:tr>
        <w:tc>
          <w:tcPr>
            <w:tcW w:type="dxa" w:w="4320"/>
          </w:tcPr>
          <w:p>
            <w:r>
              <w:t>Constraints</w:t>
            </w:r>
          </w:p>
        </w:tc>
        <w:tc>
          <w:tcPr>
            <w:tcW w:type="dxa" w:w="4320"/>
          </w:tcPr>
          <w:p>
            <w:r>
              <w:t>Rules that control how an element behaves when a frame is resized.</w:t>
            </w:r>
          </w:p>
        </w:tc>
      </w:tr>
      <w:tr>
        <w:tc>
          <w:tcPr>
            <w:tcW w:type="dxa" w:w="4320"/>
          </w:tcPr>
          <w:p>
            <w:r>
              <w:t>Grid</w:t>
            </w:r>
          </w:p>
        </w:tc>
        <w:tc>
          <w:tcPr>
            <w:tcW w:type="dxa" w:w="4320"/>
          </w:tcPr>
          <w:p>
            <w:r>
              <w:t>A layout guide used to align content consistently.</w:t>
            </w:r>
          </w:p>
        </w:tc>
      </w:tr>
      <w:tr>
        <w:tc>
          <w:tcPr>
            <w:tcW w:type="dxa" w:w="4320"/>
          </w:tcPr>
          <w:p>
            <w:r>
              <w:t>Prototype</w:t>
            </w:r>
          </w:p>
        </w:tc>
        <w:tc>
          <w:tcPr>
            <w:tcW w:type="dxa" w:w="4320"/>
          </w:tcPr>
          <w:p>
            <w:r>
              <w:t>An interactive version of a design that shows how users move between screens.</w:t>
            </w:r>
          </w:p>
        </w:tc>
      </w:tr>
      <w:tr>
        <w:tc>
          <w:tcPr>
            <w:tcW w:type="dxa" w:w="4320"/>
          </w:tcPr>
          <w:p>
            <w:r>
              <w:t>Prototype connection</w:t>
            </w:r>
          </w:p>
        </w:tc>
        <w:tc>
          <w:tcPr>
            <w:tcW w:type="dxa" w:w="4320"/>
          </w:tcPr>
          <w:p>
            <w:r>
              <w:t>A link between two frames that shows navigation from one screen to another.</w:t>
            </w:r>
          </w:p>
        </w:tc>
      </w:tr>
      <w:tr>
        <w:tc>
          <w:tcPr>
            <w:tcW w:type="dxa" w:w="4320"/>
          </w:tcPr>
          <w:p>
            <w:r>
              <w:t>Design system</w:t>
            </w:r>
          </w:p>
        </w:tc>
        <w:tc>
          <w:tcPr>
            <w:tcW w:type="dxa" w:w="4320"/>
          </w:tcPr>
          <w:p>
            <w:r>
              <w:t>A collection of reusable colours, text styles, components, and layout rules.</w:t>
            </w:r>
          </w:p>
        </w:tc>
      </w:tr>
      <w:tr>
        <w:tc>
          <w:tcPr>
            <w:tcW w:type="dxa" w:w="4320"/>
          </w:tcPr>
          <w:p>
            <w:r>
              <w:t>Plugin</w:t>
            </w:r>
          </w:p>
        </w:tc>
        <w:tc>
          <w:tcPr>
            <w:tcW w:type="dxa" w:w="4320"/>
          </w:tcPr>
          <w:p>
            <w:r>
              <w:t>An added tool in Figma that performs a special function, such as icon creation or image editing.</w:t>
            </w:r>
          </w:p>
        </w:tc>
      </w:tr>
    </w:tbl>
    <w:p>
      <w:pPr>
        <w:pStyle w:val="Heading1"/>
      </w:pPr>
      <w:r>
        <w:t>2. Figma Workspace and Main Tools</w:t>
      </w:r>
    </w:p>
    <w:p>
      <w:pPr>
        <w:pStyle w:val="ListBullet"/>
      </w:pPr>
      <w:r>
        <w:t>Toolbar: Contains tools for moving, framing, drawing shapes, adding text, commenting, and prototyping.</w:t>
      </w:r>
    </w:p>
    <w:p>
      <w:pPr>
        <w:pStyle w:val="ListBullet"/>
      </w:pPr>
      <w:r>
        <w:t>Move tool: Selects and moves objects on the canvas.</w:t>
      </w:r>
    </w:p>
    <w:p>
      <w:pPr>
        <w:pStyle w:val="ListBullet"/>
      </w:pPr>
      <w:r>
        <w:t>Frame tool: Creates website screens and containers.</w:t>
      </w:r>
    </w:p>
    <w:p>
      <w:pPr>
        <w:pStyle w:val="ListBullet"/>
      </w:pPr>
      <w:r>
        <w:t>Shape tools: Create rectangles, ellipses, lines, polygons, and stars.</w:t>
      </w:r>
    </w:p>
    <w:p>
      <w:pPr>
        <w:pStyle w:val="ListBullet"/>
      </w:pPr>
      <w:r>
        <w:t>Pen tool: Draws custom shapes and vector paths.</w:t>
      </w:r>
    </w:p>
    <w:p>
      <w:pPr>
        <w:pStyle w:val="ListBullet"/>
      </w:pPr>
      <w:r>
        <w:t>Text tool: Adds headings, paragraphs, labels, and buttons.</w:t>
      </w:r>
    </w:p>
    <w:p>
      <w:pPr>
        <w:pStyle w:val="ListBullet"/>
      </w:pPr>
      <w:r>
        <w:t>Image tool: Places images into the design.</w:t>
      </w:r>
    </w:p>
    <w:p>
      <w:pPr>
        <w:pStyle w:val="ListBullet"/>
      </w:pPr>
      <w:r>
        <w:t>Hand tool: Moves around the canvas without selecting objects.</w:t>
      </w:r>
    </w:p>
    <w:p>
      <w:pPr>
        <w:pStyle w:val="ListBullet"/>
      </w:pPr>
      <w:r>
        <w:t>Comment tool: Allows team members to add feedback.</w:t>
      </w:r>
    </w:p>
    <w:p>
      <w:pPr>
        <w:pStyle w:val="ListBullet"/>
      </w:pPr>
      <w:r>
        <w:t>Layers panel: Shows all pages, frames, and layers in the file.</w:t>
      </w:r>
    </w:p>
    <w:p>
      <w:pPr>
        <w:pStyle w:val="ListBullet"/>
      </w:pPr>
      <w:r>
        <w:t>Assets panel: Stores reusable components and published design libraries.</w:t>
      </w:r>
    </w:p>
    <w:p>
      <w:pPr>
        <w:pStyle w:val="ListBullet"/>
      </w:pPr>
      <w:r>
        <w:t>Design panel: Controls position, size, colour, text, effects, constraints, and auto layout.</w:t>
      </w:r>
    </w:p>
    <w:p>
      <w:pPr>
        <w:pStyle w:val="ListBullet"/>
      </w:pPr>
      <w:r>
        <w:t>Prototype panel: Used to connect frames and create interactions.</w:t>
      </w:r>
    </w:p>
    <w:p>
      <w:pPr>
        <w:pStyle w:val="Heading1"/>
      </w:pPr>
      <w:r>
        <w:t>3. Figma Design Tools</w:t>
      </w:r>
    </w:p>
    <w:p>
      <w:pPr>
        <w:pStyle w:val="Heading2"/>
      </w:pPr>
      <w:r>
        <w:t>3.1 Frames and Layout Tools</w:t>
      </w:r>
    </w:p>
    <w:tbl>
      <w:tblPr>
        <w:tblStyle w:val="LightGrid-Accent1"/>
        <w:tblW w:type="auto" w:w="0"/>
        <w:tblLook w:firstColumn="1" w:firstRow="1" w:lastColumn="0" w:lastRow="0" w:noHBand="0" w:noVBand="1" w:val="04A0"/>
      </w:tblPr>
      <w:tblGrid>
        <w:gridCol w:w="4320"/>
        <w:gridCol w:w="4320"/>
      </w:tblGrid>
      <w:tr>
        <w:tc>
          <w:tcPr>
            <w:tcW w:type="dxa" w:w="4320"/>
          </w:tcPr>
          <w:p>
            <w:r>
              <w:t>Tool / Feature</w:t>
            </w:r>
          </w:p>
        </w:tc>
        <w:tc>
          <w:tcPr>
            <w:tcW w:type="dxa" w:w="4320"/>
          </w:tcPr>
          <w:p>
            <w:r>
              <w:t>Purpose</w:t>
            </w:r>
          </w:p>
        </w:tc>
      </w:tr>
      <w:tr>
        <w:tc>
          <w:tcPr>
            <w:tcW w:type="dxa" w:w="4320"/>
          </w:tcPr>
          <w:p>
            <w:r>
              <w:t>Frame</w:t>
            </w:r>
          </w:p>
        </w:tc>
        <w:tc>
          <w:tcPr>
            <w:tcW w:type="dxa" w:w="4320"/>
          </w:tcPr>
          <w:p>
            <w:r>
              <w:t>Acts as a webpage screen or container for design elements.</w:t>
            </w:r>
          </w:p>
        </w:tc>
      </w:tr>
      <w:tr>
        <w:tc>
          <w:tcPr>
            <w:tcW w:type="dxa" w:w="4320"/>
          </w:tcPr>
          <w:p>
            <w:r>
              <w:t>Group</w:t>
            </w:r>
          </w:p>
        </w:tc>
        <w:tc>
          <w:tcPr>
            <w:tcW w:type="dxa" w:w="4320"/>
          </w:tcPr>
          <w:p>
            <w:r>
              <w:t>Temporarily groups objects, but does not provide responsive layout controls.</w:t>
            </w:r>
          </w:p>
        </w:tc>
      </w:tr>
      <w:tr>
        <w:tc>
          <w:tcPr>
            <w:tcW w:type="dxa" w:w="4320"/>
          </w:tcPr>
          <w:p>
            <w:r>
              <w:t>Auto Layout</w:t>
            </w:r>
          </w:p>
        </w:tc>
        <w:tc>
          <w:tcPr>
            <w:tcW w:type="dxa" w:w="4320"/>
          </w:tcPr>
          <w:p>
            <w:r>
              <w:t>Automatically arranges items horizontally or vertically and adjusts spacing.</w:t>
            </w:r>
          </w:p>
        </w:tc>
      </w:tr>
      <w:tr>
        <w:tc>
          <w:tcPr>
            <w:tcW w:type="dxa" w:w="4320"/>
          </w:tcPr>
          <w:p>
            <w:r>
              <w:t>Layout grid</w:t>
            </w:r>
          </w:p>
        </w:tc>
        <w:tc>
          <w:tcPr>
            <w:tcW w:type="dxa" w:w="4320"/>
          </w:tcPr>
          <w:p>
            <w:r>
              <w:t>Adds columns, rows, or a grid to guide alignment.</w:t>
            </w:r>
          </w:p>
        </w:tc>
      </w:tr>
      <w:tr>
        <w:tc>
          <w:tcPr>
            <w:tcW w:type="dxa" w:w="4320"/>
          </w:tcPr>
          <w:p>
            <w:r>
              <w:t>Constraints</w:t>
            </w:r>
          </w:p>
        </w:tc>
        <w:tc>
          <w:tcPr>
            <w:tcW w:type="dxa" w:w="4320"/>
          </w:tcPr>
          <w:p>
            <w:r>
              <w:t>Controls how objects resize or move when the frame changes size.</w:t>
            </w:r>
          </w:p>
        </w:tc>
      </w:tr>
      <w:tr>
        <w:tc>
          <w:tcPr>
            <w:tcW w:type="dxa" w:w="4320"/>
          </w:tcPr>
          <w:p>
            <w:r>
              <w:t>Alignment tools</w:t>
            </w:r>
          </w:p>
        </w:tc>
        <w:tc>
          <w:tcPr>
            <w:tcW w:type="dxa" w:w="4320"/>
          </w:tcPr>
          <w:p>
            <w:r>
              <w:t>Align objects to the left, centre, right, top, middle, or bottom.</w:t>
            </w:r>
          </w:p>
        </w:tc>
      </w:tr>
      <w:tr>
        <w:tc>
          <w:tcPr>
            <w:tcW w:type="dxa" w:w="4320"/>
          </w:tcPr>
          <w:p>
            <w:r>
              <w:t>Distribution tools</w:t>
            </w:r>
          </w:p>
        </w:tc>
        <w:tc>
          <w:tcPr>
            <w:tcW w:type="dxa" w:w="4320"/>
          </w:tcPr>
          <w:p>
            <w:r>
              <w:t>Create equal spacing between objects.</w:t>
            </w:r>
          </w:p>
        </w:tc>
      </w:tr>
      <w:tr>
        <w:tc>
          <w:tcPr>
            <w:tcW w:type="dxa" w:w="4320"/>
          </w:tcPr>
          <w:p>
            <w:r>
              <w:t>Nested frames</w:t>
            </w:r>
          </w:p>
        </w:tc>
        <w:tc>
          <w:tcPr>
            <w:tcW w:type="dxa" w:w="4320"/>
          </w:tcPr>
          <w:p>
            <w:r>
              <w:t>Places frames inside other frames to create complex layouts.</w:t>
            </w:r>
          </w:p>
        </w:tc>
      </w:tr>
    </w:tbl>
    <w:p>
      <w:r>
        <w:t>Frames are containers for other layers and support layout guides, auto layout, constraints, and prototyping. Auto layout can be applied to frames to create layouts that respond dynamically to content changes. [web:41][web:43]</w:t>
      </w:r>
    </w:p>
    <w:p>
      <w:pPr>
        <w:pStyle w:val="Heading2"/>
      </w:pPr>
      <w:r>
        <w:t>3.2 Text Tools</w:t>
      </w:r>
    </w:p>
    <w:tbl>
      <w:tblPr>
        <w:tblStyle w:val="LightGrid-Accent1"/>
        <w:tblW w:type="auto" w:w="0"/>
        <w:tblLook w:firstColumn="1" w:firstRow="1" w:lastColumn="0" w:lastRow="0" w:noHBand="0" w:noVBand="1" w:val="04A0"/>
      </w:tblPr>
      <w:tblGrid>
        <w:gridCol w:w="4320"/>
        <w:gridCol w:w="4320"/>
      </w:tblGrid>
      <w:tr>
        <w:tc>
          <w:tcPr>
            <w:tcW w:type="dxa" w:w="4320"/>
          </w:tcPr>
          <w:p>
            <w:r>
              <w:t>Tool / Feature</w:t>
            </w:r>
          </w:p>
        </w:tc>
        <w:tc>
          <w:tcPr>
            <w:tcW w:type="dxa" w:w="4320"/>
          </w:tcPr>
          <w:p>
            <w:r>
              <w:t>Purpose</w:t>
            </w:r>
          </w:p>
        </w:tc>
      </w:tr>
      <w:tr>
        <w:tc>
          <w:tcPr>
            <w:tcW w:type="dxa" w:w="4320"/>
          </w:tcPr>
          <w:p>
            <w:r>
              <w:t>Text tool</w:t>
            </w:r>
          </w:p>
        </w:tc>
        <w:tc>
          <w:tcPr>
            <w:tcW w:type="dxa" w:w="4320"/>
          </w:tcPr>
          <w:p>
            <w:r>
              <w:t>Adds headings, paragraphs, labels, and button text.</w:t>
            </w:r>
          </w:p>
        </w:tc>
      </w:tr>
      <w:tr>
        <w:tc>
          <w:tcPr>
            <w:tcW w:type="dxa" w:w="4320"/>
          </w:tcPr>
          <w:p>
            <w:r>
              <w:t>Font family</w:t>
            </w:r>
          </w:p>
        </w:tc>
        <w:tc>
          <w:tcPr>
            <w:tcW w:type="dxa" w:w="4320"/>
          </w:tcPr>
          <w:p>
            <w:r>
              <w:t>Changes the typeface, for example Inter, Poppins, or Roboto.</w:t>
            </w:r>
          </w:p>
        </w:tc>
      </w:tr>
      <w:tr>
        <w:tc>
          <w:tcPr>
            <w:tcW w:type="dxa" w:w="4320"/>
          </w:tcPr>
          <w:p>
            <w:r>
              <w:t>Font size</w:t>
            </w:r>
          </w:p>
        </w:tc>
        <w:tc>
          <w:tcPr>
            <w:tcW w:type="dxa" w:w="4320"/>
          </w:tcPr>
          <w:p>
            <w:r>
              <w:t>Controls the size of text.</w:t>
            </w:r>
          </w:p>
        </w:tc>
      </w:tr>
      <w:tr>
        <w:tc>
          <w:tcPr>
            <w:tcW w:type="dxa" w:w="4320"/>
          </w:tcPr>
          <w:p>
            <w:r>
              <w:t>Font weight</w:t>
            </w:r>
          </w:p>
        </w:tc>
        <w:tc>
          <w:tcPr>
            <w:tcW w:type="dxa" w:w="4320"/>
          </w:tcPr>
          <w:p>
            <w:r>
              <w:t>Changes text thickness, for example Regular, Medium, or Bold.</w:t>
            </w:r>
          </w:p>
        </w:tc>
      </w:tr>
      <w:tr>
        <w:tc>
          <w:tcPr>
            <w:tcW w:type="dxa" w:w="4320"/>
          </w:tcPr>
          <w:p>
            <w:r>
              <w:t>Line height</w:t>
            </w:r>
          </w:p>
        </w:tc>
        <w:tc>
          <w:tcPr>
            <w:tcW w:type="dxa" w:w="4320"/>
          </w:tcPr>
          <w:p>
            <w:r>
              <w:t>Controls spacing between lines of text.</w:t>
            </w:r>
          </w:p>
        </w:tc>
      </w:tr>
      <w:tr>
        <w:tc>
          <w:tcPr>
            <w:tcW w:type="dxa" w:w="4320"/>
          </w:tcPr>
          <w:p>
            <w:r>
              <w:t>Letter spacing</w:t>
            </w:r>
          </w:p>
        </w:tc>
        <w:tc>
          <w:tcPr>
            <w:tcW w:type="dxa" w:w="4320"/>
          </w:tcPr>
          <w:p>
            <w:r>
              <w:t>Controls spacing between letters.</w:t>
            </w:r>
          </w:p>
        </w:tc>
      </w:tr>
      <w:tr>
        <w:tc>
          <w:tcPr>
            <w:tcW w:type="dxa" w:w="4320"/>
          </w:tcPr>
          <w:p>
            <w:r>
              <w:t>Text alignment</w:t>
            </w:r>
          </w:p>
        </w:tc>
        <w:tc>
          <w:tcPr>
            <w:tcW w:type="dxa" w:w="4320"/>
          </w:tcPr>
          <w:p>
            <w:r>
              <w:t>Aligns text left, centre, right, or justified.</w:t>
            </w:r>
          </w:p>
        </w:tc>
      </w:tr>
      <w:tr>
        <w:tc>
          <w:tcPr>
            <w:tcW w:type="dxa" w:w="4320"/>
          </w:tcPr>
          <w:p>
            <w:r>
              <w:t>Text styles</w:t>
            </w:r>
          </w:p>
        </w:tc>
        <w:tc>
          <w:tcPr>
            <w:tcW w:type="dxa" w:w="4320"/>
          </w:tcPr>
          <w:p>
            <w:r>
              <w:t>Saves reusable heading and paragraph styles.</w:t>
            </w:r>
          </w:p>
        </w:tc>
      </w:tr>
    </w:tbl>
    <w:p>
      <w:pPr>
        <w:pStyle w:val="Heading2"/>
      </w:pPr>
      <w:r>
        <w:t>3.3 Colour, Fill, Stroke, and Effects</w:t>
      </w:r>
    </w:p>
    <w:tbl>
      <w:tblPr>
        <w:tblStyle w:val="LightGrid-Accent1"/>
        <w:tblW w:type="auto" w:w="0"/>
        <w:tblLook w:firstColumn="1" w:firstRow="1" w:lastColumn="0" w:lastRow="0" w:noHBand="0" w:noVBand="1" w:val="04A0"/>
      </w:tblPr>
      <w:tblGrid>
        <w:gridCol w:w="4320"/>
        <w:gridCol w:w="4320"/>
      </w:tblGrid>
      <w:tr>
        <w:tc>
          <w:tcPr>
            <w:tcW w:type="dxa" w:w="4320"/>
          </w:tcPr>
          <w:p>
            <w:r>
              <w:t>Tool / Feature</w:t>
            </w:r>
          </w:p>
        </w:tc>
        <w:tc>
          <w:tcPr>
            <w:tcW w:type="dxa" w:w="4320"/>
          </w:tcPr>
          <w:p>
            <w:r>
              <w:t>Purpose</w:t>
            </w:r>
          </w:p>
        </w:tc>
      </w:tr>
      <w:tr>
        <w:tc>
          <w:tcPr>
            <w:tcW w:type="dxa" w:w="4320"/>
          </w:tcPr>
          <w:p>
            <w:r>
              <w:t>Fill</w:t>
            </w:r>
          </w:p>
        </w:tc>
        <w:tc>
          <w:tcPr>
            <w:tcW w:type="dxa" w:w="4320"/>
          </w:tcPr>
          <w:p>
            <w:r>
              <w:t>Adds colour, gradient, or image inside an object.</w:t>
            </w:r>
          </w:p>
        </w:tc>
      </w:tr>
      <w:tr>
        <w:tc>
          <w:tcPr>
            <w:tcW w:type="dxa" w:w="4320"/>
          </w:tcPr>
          <w:p>
            <w:r>
              <w:t>Stroke</w:t>
            </w:r>
          </w:p>
        </w:tc>
        <w:tc>
          <w:tcPr>
            <w:tcW w:type="dxa" w:w="4320"/>
          </w:tcPr>
          <w:p>
            <w:r>
              <w:t>Adds an outline around an object or text.</w:t>
            </w:r>
          </w:p>
        </w:tc>
      </w:tr>
      <w:tr>
        <w:tc>
          <w:tcPr>
            <w:tcW w:type="dxa" w:w="4320"/>
          </w:tcPr>
          <w:p>
            <w:r>
              <w:t>Opacity</w:t>
            </w:r>
          </w:p>
        </w:tc>
        <w:tc>
          <w:tcPr>
            <w:tcW w:type="dxa" w:w="4320"/>
          </w:tcPr>
          <w:p>
            <w:r>
              <w:t>Controls transparency.</w:t>
            </w:r>
          </w:p>
        </w:tc>
      </w:tr>
      <w:tr>
        <w:tc>
          <w:tcPr>
            <w:tcW w:type="dxa" w:w="4320"/>
          </w:tcPr>
          <w:p>
            <w:r>
              <w:t>Drop shadow</w:t>
            </w:r>
          </w:p>
        </w:tc>
        <w:tc>
          <w:tcPr>
            <w:tcW w:type="dxa" w:w="4320"/>
          </w:tcPr>
          <w:p>
            <w:r>
              <w:t>Adds a shadow behind an object.</w:t>
            </w:r>
          </w:p>
        </w:tc>
      </w:tr>
      <w:tr>
        <w:tc>
          <w:tcPr>
            <w:tcW w:type="dxa" w:w="4320"/>
          </w:tcPr>
          <w:p>
            <w:r>
              <w:t>Inner shadow</w:t>
            </w:r>
          </w:p>
        </w:tc>
        <w:tc>
          <w:tcPr>
            <w:tcW w:type="dxa" w:w="4320"/>
          </w:tcPr>
          <w:p>
            <w:r>
              <w:t>Adds a shadow inside an object.</w:t>
            </w:r>
          </w:p>
        </w:tc>
      </w:tr>
      <w:tr>
        <w:tc>
          <w:tcPr>
            <w:tcW w:type="dxa" w:w="4320"/>
          </w:tcPr>
          <w:p>
            <w:r>
              <w:t>Layer blur</w:t>
            </w:r>
          </w:p>
        </w:tc>
        <w:tc>
          <w:tcPr>
            <w:tcW w:type="dxa" w:w="4320"/>
          </w:tcPr>
          <w:p>
            <w:r>
              <w:t>Blurs an entire layer.</w:t>
            </w:r>
          </w:p>
        </w:tc>
      </w:tr>
      <w:tr>
        <w:tc>
          <w:tcPr>
            <w:tcW w:type="dxa" w:w="4320"/>
          </w:tcPr>
          <w:p>
            <w:r>
              <w:t>Background blur</w:t>
            </w:r>
          </w:p>
        </w:tc>
        <w:tc>
          <w:tcPr>
            <w:tcW w:type="dxa" w:w="4320"/>
          </w:tcPr>
          <w:p>
            <w:r>
              <w:t>Blurs the area behind an object.</w:t>
            </w:r>
          </w:p>
        </w:tc>
      </w:tr>
      <w:tr>
        <w:tc>
          <w:tcPr>
            <w:tcW w:type="dxa" w:w="4320"/>
          </w:tcPr>
          <w:p>
            <w:r>
              <w:t>Colour styles</w:t>
            </w:r>
          </w:p>
        </w:tc>
        <w:tc>
          <w:tcPr>
            <w:tcW w:type="dxa" w:w="4320"/>
          </w:tcPr>
          <w:p>
            <w:r>
              <w:t>Saves reusable colours for consistent branding.</w:t>
            </w:r>
          </w:p>
        </w:tc>
      </w:tr>
      <w:tr>
        <w:tc>
          <w:tcPr>
            <w:tcW w:type="dxa" w:w="4320"/>
          </w:tcPr>
          <w:p>
            <w:r>
              <w:t>Gradient</w:t>
            </w:r>
          </w:p>
        </w:tc>
        <w:tc>
          <w:tcPr>
            <w:tcW w:type="dxa" w:w="4320"/>
          </w:tcPr>
          <w:p>
            <w:r>
              <w:t>Applies a gradual change between two or more colours.</w:t>
            </w:r>
          </w:p>
        </w:tc>
      </w:tr>
    </w:tbl>
    <w:p>
      <w:pPr>
        <w:pStyle w:val="Heading2"/>
      </w:pPr>
      <w:r>
        <w:t>3.4 Image and Vector Tools</w:t>
      </w:r>
    </w:p>
    <w:tbl>
      <w:tblPr>
        <w:tblStyle w:val="LightGrid-Accent1"/>
        <w:tblW w:type="auto" w:w="0"/>
        <w:tblLook w:firstColumn="1" w:firstRow="1" w:lastColumn="0" w:lastRow="0" w:noHBand="0" w:noVBand="1" w:val="04A0"/>
      </w:tblPr>
      <w:tblGrid>
        <w:gridCol w:w="4320"/>
        <w:gridCol w:w="4320"/>
      </w:tblGrid>
      <w:tr>
        <w:tc>
          <w:tcPr>
            <w:tcW w:type="dxa" w:w="4320"/>
          </w:tcPr>
          <w:p>
            <w:r>
              <w:t>Tool / Feature</w:t>
            </w:r>
          </w:p>
        </w:tc>
        <w:tc>
          <w:tcPr>
            <w:tcW w:type="dxa" w:w="4320"/>
          </w:tcPr>
          <w:p>
            <w:r>
              <w:t>Purpose</w:t>
            </w:r>
          </w:p>
        </w:tc>
      </w:tr>
      <w:tr>
        <w:tc>
          <w:tcPr>
            <w:tcW w:type="dxa" w:w="4320"/>
          </w:tcPr>
          <w:p>
            <w:r>
              <w:t>Image fill</w:t>
            </w:r>
          </w:p>
        </w:tc>
        <w:tc>
          <w:tcPr>
            <w:tcW w:type="dxa" w:w="4320"/>
          </w:tcPr>
          <w:p>
            <w:r>
              <w:t>Places an image inside a shape or frame.</w:t>
            </w:r>
          </w:p>
        </w:tc>
      </w:tr>
      <w:tr>
        <w:tc>
          <w:tcPr>
            <w:tcW w:type="dxa" w:w="4320"/>
          </w:tcPr>
          <w:p>
            <w:r>
              <w:t>Crop tool</w:t>
            </w:r>
          </w:p>
        </w:tc>
        <w:tc>
          <w:tcPr>
            <w:tcW w:type="dxa" w:w="4320"/>
          </w:tcPr>
          <w:p>
            <w:r>
              <w:t>Cuts unwanted parts of an image.</w:t>
            </w:r>
          </w:p>
        </w:tc>
      </w:tr>
      <w:tr>
        <w:tc>
          <w:tcPr>
            <w:tcW w:type="dxa" w:w="4320"/>
          </w:tcPr>
          <w:p>
            <w:r>
              <w:t>Mask</w:t>
            </w:r>
          </w:p>
        </w:tc>
        <w:tc>
          <w:tcPr>
            <w:tcW w:type="dxa" w:w="4320"/>
          </w:tcPr>
          <w:p>
            <w:r>
              <w:t>Hides part of an image or shape.</w:t>
            </w:r>
          </w:p>
        </w:tc>
      </w:tr>
      <w:tr>
        <w:tc>
          <w:tcPr>
            <w:tcW w:type="dxa" w:w="4320"/>
          </w:tcPr>
          <w:p>
            <w:r>
              <w:t>Pen tool</w:t>
            </w:r>
          </w:p>
        </w:tc>
        <w:tc>
          <w:tcPr>
            <w:tcW w:type="dxa" w:w="4320"/>
          </w:tcPr>
          <w:p>
            <w:r>
              <w:t>Draws custom vector shapes.</w:t>
            </w:r>
          </w:p>
        </w:tc>
      </w:tr>
      <w:tr>
        <w:tc>
          <w:tcPr>
            <w:tcW w:type="dxa" w:w="4320"/>
          </w:tcPr>
          <w:p>
            <w:r>
              <w:t>Shape tools</w:t>
            </w:r>
          </w:p>
        </w:tc>
        <w:tc>
          <w:tcPr>
            <w:tcW w:type="dxa" w:w="4320"/>
          </w:tcPr>
          <w:p>
            <w:r>
              <w:t>Creates rectangles, circles, lines, polygons, and stars.</w:t>
            </w:r>
          </w:p>
        </w:tc>
      </w:tr>
      <w:tr>
        <w:tc>
          <w:tcPr>
            <w:tcW w:type="dxa" w:w="4320"/>
          </w:tcPr>
          <w:p>
            <w:r>
              <w:t>Boolean operations</w:t>
            </w:r>
          </w:p>
        </w:tc>
        <w:tc>
          <w:tcPr>
            <w:tcW w:type="dxa" w:w="4320"/>
          </w:tcPr>
          <w:p>
            <w:r>
              <w:t>Combines, subtracts, intersects, or excludes shapes.</w:t>
            </w:r>
          </w:p>
        </w:tc>
      </w:tr>
      <w:tr>
        <w:tc>
          <w:tcPr>
            <w:tcW w:type="dxa" w:w="4320"/>
          </w:tcPr>
          <w:p>
            <w:r>
              <w:t>Plugins</w:t>
            </w:r>
          </w:p>
        </w:tc>
        <w:tc>
          <w:tcPr>
            <w:tcW w:type="dxa" w:w="4320"/>
          </w:tcPr>
          <w:p>
            <w:r>
              <w:t>Add extra functions such as icons, mockups, and image compression.</w:t>
            </w:r>
          </w:p>
        </w:tc>
      </w:tr>
    </w:tbl>
    <w:p>
      <w:pPr>
        <w:pStyle w:val="Heading1"/>
      </w:pPr>
      <w:r>
        <w:t>4. Figma Components</w:t>
      </w:r>
    </w:p>
    <w:p>
      <w:r>
        <w:t>Components are reusable design elements. When the main component is updated, its copies, called instances, can also be updated. Components are important for creating consistent navigation bars, buttons, cards, and footers across a website. [web:38][web:40]</w:t>
      </w:r>
    </w:p>
    <w:p>
      <w:pPr>
        <w:pStyle w:val="Heading2"/>
      </w:pPr>
      <w:r>
        <w:t>4.1 Creating a Component</w:t>
      </w:r>
    </w:p>
    <w:p>
      <w:pPr>
        <w:pStyle w:val="ListNumber"/>
      </w:pPr>
      <w:r>
        <w:t>Design the element, for example a button.</w:t>
      </w:r>
    </w:p>
    <w:p>
      <w:pPr>
        <w:pStyle w:val="ListNumber"/>
      </w:pPr>
      <w:r>
        <w:t>Select the element.</w:t>
      </w:r>
    </w:p>
    <w:p>
      <w:pPr>
        <w:pStyle w:val="ListNumber"/>
      </w:pPr>
      <w:r>
        <w:t>Right-click and choose Create component.</w:t>
      </w:r>
    </w:p>
    <w:p>
      <w:pPr>
        <w:pStyle w:val="ListNumber"/>
      </w:pPr>
      <w:r>
        <w:t>Give the component a clear name, for example Button/Primary.</w:t>
      </w:r>
    </w:p>
    <w:p>
      <w:pPr>
        <w:pStyle w:val="ListNumber"/>
      </w:pPr>
      <w:r>
        <w:t>Use the Assets panel to drag copies of the component into other pages.</w:t>
      </w:r>
    </w:p>
    <w:p>
      <w:pPr>
        <w:pStyle w:val="ListNumber"/>
      </w:pPr>
      <w:r>
        <w:t>Edit the main component when you want to update all instances.</w:t>
      </w:r>
    </w:p>
    <w:p>
      <w:pPr>
        <w:pStyle w:val="Heading2"/>
      </w:pPr>
      <w:r>
        <w:t>4.2 Component Variants</w:t>
      </w:r>
    </w:p>
    <w:p>
      <w:r>
        <w:t>Variants are different versions of one component. For example, a button component may have Primary, Secondary, and Disabled variants. Variants share properties such as state, size, and layout. [web:44][web:47]</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Possible Variants</w:t>
            </w:r>
          </w:p>
        </w:tc>
      </w:tr>
      <w:tr>
        <w:tc>
          <w:tcPr>
            <w:tcW w:type="dxa" w:w="4320"/>
          </w:tcPr>
          <w:p>
            <w:r>
              <w:t>Button</w:t>
            </w:r>
          </w:p>
        </w:tc>
        <w:tc>
          <w:tcPr>
            <w:tcW w:type="dxa" w:w="4320"/>
          </w:tcPr>
          <w:p>
            <w:r>
              <w:t>Primary, Secondary, Hover, Disabled</w:t>
            </w:r>
          </w:p>
        </w:tc>
      </w:tr>
      <w:tr>
        <w:tc>
          <w:tcPr>
            <w:tcW w:type="dxa" w:w="4320"/>
          </w:tcPr>
          <w:p>
            <w:r>
              <w:t>Navbar</w:t>
            </w:r>
          </w:p>
        </w:tc>
        <w:tc>
          <w:tcPr>
            <w:tcW w:type="dxa" w:w="4320"/>
          </w:tcPr>
          <w:p>
            <w:r>
              <w:t>Desktop, Tablet, Mobile</w:t>
            </w:r>
          </w:p>
        </w:tc>
      </w:tr>
      <w:tr>
        <w:tc>
          <w:tcPr>
            <w:tcW w:type="dxa" w:w="4320"/>
          </w:tcPr>
          <w:p>
            <w:r>
              <w:t>Card</w:t>
            </w:r>
          </w:p>
        </w:tc>
        <w:tc>
          <w:tcPr>
            <w:tcW w:type="dxa" w:w="4320"/>
          </w:tcPr>
          <w:p>
            <w:r>
              <w:t>With image, Without image, Featured</w:t>
            </w:r>
          </w:p>
        </w:tc>
      </w:tr>
      <w:tr>
        <w:tc>
          <w:tcPr>
            <w:tcW w:type="dxa" w:w="4320"/>
          </w:tcPr>
          <w:p>
            <w:r>
              <w:t>Input field</w:t>
            </w:r>
          </w:p>
        </w:tc>
        <w:tc>
          <w:tcPr>
            <w:tcW w:type="dxa" w:w="4320"/>
          </w:tcPr>
          <w:p>
            <w:r>
              <w:t>Default, Focused, Error</w:t>
            </w:r>
          </w:p>
        </w:tc>
      </w:tr>
      <w:tr>
        <w:tc>
          <w:tcPr>
            <w:tcW w:type="dxa" w:w="4320"/>
          </w:tcPr>
          <w:p>
            <w:r>
              <w:t>Navigation link</w:t>
            </w:r>
          </w:p>
        </w:tc>
        <w:tc>
          <w:tcPr>
            <w:tcW w:type="dxa" w:w="4320"/>
          </w:tcPr>
          <w:p>
            <w:r>
              <w:t>Active, Inactive</w:t>
            </w:r>
          </w:p>
        </w:tc>
      </w:tr>
    </w:tbl>
    <w:p>
      <w:pPr>
        <w:pStyle w:val="Heading2"/>
      </w:pPr>
      <w:r>
        <w:t>4.3 Auto Layout</w:t>
      </w:r>
    </w:p>
    <w:p>
      <w:r>
        <w:t>Auto Layout arranges items in a horizontal or vertical direction and controls the space between them. It is useful for navigation bars, cards, forms, buttons, and page sections. [web:42][web:43]</w:t>
      </w:r>
    </w:p>
    <w:tbl>
      <w:tblPr>
        <w:tblStyle w:val="LightGrid-Accent1"/>
        <w:tblW w:type="auto" w:w="0"/>
        <w:tblLook w:firstColumn="1" w:firstRow="1" w:lastColumn="0" w:lastRow="0" w:noHBand="0" w:noVBand="1" w:val="04A0"/>
      </w:tblPr>
      <w:tblGrid>
        <w:gridCol w:w="4320"/>
        <w:gridCol w:w="4320"/>
      </w:tblGrid>
      <w:tr>
        <w:tc>
          <w:tcPr>
            <w:tcW w:type="dxa" w:w="4320"/>
          </w:tcPr>
          <w:p>
            <w:r>
              <w:t>Auto Layout Property</w:t>
            </w:r>
          </w:p>
        </w:tc>
        <w:tc>
          <w:tcPr>
            <w:tcW w:type="dxa" w:w="4320"/>
          </w:tcPr>
          <w:p>
            <w:r>
              <w:t>Purpose</w:t>
            </w:r>
          </w:p>
        </w:tc>
      </w:tr>
      <w:tr>
        <w:tc>
          <w:tcPr>
            <w:tcW w:type="dxa" w:w="4320"/>
          </w:tcPr>
          <w:p>
            <w:r>
              <w:t>Direction</w:t>
            </w:r>
          </w:p>
        </w:tc>
        <w:tc>
          <w:tcPr>
            <w:tcW w:type="dxa" w:w="4320"/>
          </w:tcPr>
          <w:p>
            <w:r>
              <w:t>Arranges items vertically or horizontally.</w:t>
            </w:r>
          </w:p>
        </w:tc>
      </w:tr>
      <w:tr>
        <w:tc>
          <w:tcPr>
            <w:tcW w:type="dxa" w:w="4320"/>
          </w:tcPr>
          <w:p>
            <w:r>
              <w:t>Gap</w:t>
            </w:r>
          </w:p>
        </w:tc>
        <w:tc>
          <w:tcPr>
            <w:tcW w:type="dxa" w:w="4320"/>
          </w:tcPr>
          <w:p>
            <w:r>
              <w:t>Controls the space between items.</w:t>
            </w:r>
          </w:p>
        </w:tc>
      </w:tr>
      <w:tr>
        <w:tc>
          <w:tcPr>
            <w:tcW w:type="dxa" w:w="4320"/>
          </w:tcPr>
          <w:p>
            <w:r>
              <w:t>Padding</w:t>
            </w:r>
          </w:p>
        </w:tc>
        <w:tc>
          <w:tcPr>
            <w:tcW w:type="dxa" w:w="4320"/>
          </w:tcPr>
          <w:p>
            <w:r>
              <w:t>Controls space inside a frame.</w:t>
            </w:r>
          </w:p>
        </w:tc>
      </w:tr>
      <w:tr>
        <w:tc>
          <w:tcPr>
            <w:tcW w:type="dxa" w:w="4320"/>
          </w:tcPr>
          <w:p>
            <w:r>
              <w:t>Alignment</w:t>
            </w:r>
          </w:p>
        </w:tc>
        <w:tc>
          <w:tcPr>
            <w:tcW w:type="dxa" w:w="4320"/>
          </w:tcPr>
          <w:p>
            <w:r>
              <w:t>Positions items within the frame.</w:t>
            </w:r>
          </w:p>
        </w:tc>
      </w:tr>
      <w:tr>
        <w:tc>
          <w:tcPr>
            <w:tcW w:type="dxa" w:w="4320"/>
          </w:tcPr>
          <w:p>
            <w:r>
              <w:t>Hug contents</w:t>
            </w:r>
          </w:p>
        </w:tc>
        <w:tc>
          <w:tcPr>
            <w:tcW w:type="dxa" w:w="4320"/>
          </w:tcPr>
          <w:p>
            <w:r>
              <w:t>Allows the frame to resize according to its content.</w:t>
            </w:r>
          </w:p>
        </w:tc>
      </w:tr>
      <w:tr>
        <w:tc>
          <w:tcPr>
            <w:tcW w:type="dxa" w:w="4320"/>
          </w:tcPr>
          <w:p>
            <w:r>
              <w:t>Fill container</w:t>
            </w:r>
          </w:p>
        </w:tc>
        <w:tc>
          <w:tcPr>
            <w:tcW w:type="dxa" w:w="4320"/>
          </w:tcPr>
          <w:p>
            <w:r>
              <w:t>Allows an item to stretch and fill available space.</w:t>
            </w:r>
          </w:p>
        </w:tc>
      </w:tr>
      <w:tr>
        <w:tc>
          <w:tcPr>
            <w:tcW w:type="dxa" w:w="4320"/>
          </w:tcPr>
          <w:p>
            <w:r>
              <w:t>Fixed size</w:t>
            </w:r>
          </w:p>
        </w:tc>
        <w:tc>
          <w:tcPr>
            <w:tcW w:type="dxa" w:w="4320"/>
          </w:tcPr>
          <w:p>
            <w:r>
              <w:t>Keeps the item at a specific width or height.</w:t>
            </w:r>
          </w:p>
        </w:tc>
      </w:tr>
    </w:tbl>
    <w:p>
      <w:r>
        <w:rPr>
          <w:rFonts w:ascii="Consolas" w:hAnsi="Consolas"/>
          <w:sz w:val="18"/>
        </w:rPr>
        <w:t>Example: Navigation Bar Auto Layout</w:t>
        <w:br/>
        <w:t>Frame: Navbar</w:t>
        <w:br/>
        <w:t>Direction: Horizontal</w:t>
        <w:br/>
        <w:t>Padding: 24</w:t>
        <w:br/>
        <w:t>Gap: 32</w:t>
        <w:br/>
        <w:t>Items: Logo, Home, About, Courses, Gallery, Contact</w:t>
      </w:r>
    </w:p>
    <w:p>
      <w:pPr>
        <w:pStyle w:val="Heading1"/>
      </w:pPr>
      <w:r>
        <w:t>5. Website Design Components in Figma</w:t>
      </w:r>
    </w:p>
    <w:p>
      <w:pPr>
        <w:pStyle w:val="Heading2"/>
      </w:pPr>
      <w:r>
        <w:t>5.1 Navigation Bar</w:t>
      </w:r>
    </w:p>
    <w:p>
      <w:r>
        <w:t>A navigation bar helps users move from one page to another. It usually contains a logo, menu links, and a call-to-action button.</w:t>
      </w:r>
    </w:p>
    <w:p>
      <w:r>
        <w:rPr>
          <w:rFonts w:ascii="Consolas" w:hAnsi="Consolas"/>
          <w:sz w:val="18"/>
        </w:rPr>
        <w:t>Navbar structure:</w:t>
        <w:br/>
        <w:t>Frame: Navbar</w:t>
        <w:br/>
        <w:t>Auto Layout: Horizontal</w:t>
        <w:br/>
        <w:t>Items:</w:t>
        <w:br/>
        <w:t>- Logo</w:t>
        <w:br/>
        <w:t>- Home</w:t>
        <w:br/>
        <w:t>- About Us</w:t>
        <w:br/>
        <w:t>- Courses</w:t>
        <w:br/>
        <w:t>- Gallery</w:t>
        <w:br/>
        <w:t>- Contact</w:t>
        <w:br/>
        <w:t>- Enroll Now button</w:t>
      </w:r>
    </w:p>
    <w:p>
      <w:pPr>
        <w:pStyle w:val="Heading2"/>
      </w:pPr>
      <w:r>
        <w:t>5.2 Hero Section</w:t>
      </w:r>
    </w:p>
    <w:p>
      <w:r>
        <w:t>A hero section is the first large section on a homepage. It normally contains a heading, short description, button, and image.</w:t>
      </w:r>
    </w:p>
    <w:p>
      <w:r>
        <w:rPr>
          <w:rFonts w:ascii="Consolas" w:hAnsi="Consolas"/>
          <w:sz w:val="18"/>
        </w:rPr>
        <w:t>Hero section structure:</w:t>
        <w:br/>
        <w:t>Frame: Hero Section</w:t>
        <w:br/>
        <w:t>Auto Layout: Horizontal</w:t>
        <w:br/>
        <w:t>Items:</w:t>
        <w:br/>
        <w:t>- Text group</w:t>
        <w:br/>
        <w:t xml:space="preserve">  - Heading</w:t>
        <w:br/>
        <w:t xml:space="preserve">  - Paragraph</w:t>
        <w:br/>
        <w:t xml:space="preserve">  - Button</w:t>
        <w:br/>
        <w:t>- Hero image</w:t>
      </w:r>
    </w:p>
    <w:p>
      <w:pPr>
        <w:pStyle w:val="Heading2"/>
      </w:pPr>
      <w:r>
        <w:t>5.3 Cards</w:t>
      </w:r>
    </w:p>
    <w:p>
      <w:r>
        <w:t>Cards are used to display courses, services, products, team members, or blog posts.</w:t>
      </w:r>
    </w:p>
    <w:p>
      <w:r>
        <w:rPr>
          <w:rFonts w:ascii="Consolas" w:hAnsi="Consolas"/>
          <w:sz w:val="18"/>
        </w:rPr>
        <w:t>Card structure:</w:t>
        <w:br/>
        <w:t>Frame: Course Card</w:t>
        <w:br/>
        <w:t>Auto Layout: Vertical</w:t>
        <w:br/>
        <w:t>Items:</w:t>
        <w:br/>
        <w:t>- Image</w:t>
        <w:br/>
        <w:t>- Title</w:t>
        <w:br/>
        <w:t>- Description</w:t>
        <w:br/>
        <w:t>- Button</w:t>
      </w:r>
    </w:p>
    <w:p>
      <w:pPr>
        <w:pStyle w:val="Heading2"/>
      </w:pPr>
      <w:r>
        <w:t>5.4 Image Gallery</w:t>
      </w:r>
    </w:p>
    <w:p>
      <w:r>
        <w:t>A gallery displays images in a grid. In Figma, use a frame with Auto Layout set to Wrap, or arrange images using a layout grid.</w:t>
      </w:r>
    </w:p>
    <w:p>
      <w:r>
        <w:rPr>
          <w:rFonts w:ascii="Consolas" w:hAnsi="Consolas"/>
          <w:sz w:val="18"/>
        </w:rPr>
        <w:t>Gallery structure:</w:t>
        <w:br/>
        <w:t>Frame: Gallery</w:t>
        <w:br/>
        <w:t>Auto Layout: Wrap</w:t>
        <w:br/>
        <w:t>Columns: 3</w:t>
        <w:br/>
        <w:t>Gap: 24</w:t>
        <w:br/>
        <w:t>Items:</w:t>
        <w:br/>
        <w:t>- Image 1</w:t>
        <w:br/>
        <w:t>- Image 2</w:t>
        <w:br/>
        <w:t>- Image 3</w:t>
      </w:r>
    </w:p>
    <w:p>
      <w:pPr>
        <w:pStyle w:val="Heading2"/>
      </w:pPr>
      <w:r>
        <w:t>5.5 Forms</w:t>
      </w:r>
    </w:p>
    <w:p>
      <w:r>
        <w:t>Forms are used to collect user information such as names, email addresses, course selections, and messages.</w:t>
      </w:r>
    </w:p>
    <w:p>
      <w:r>
        <w:rPr>
          <w:rFonts w:ascii="Consolas" w:hAnsi="Consolas"/>
          <w:sz w:val="18"/>
        </w:rPr>
        <w:t>Contact form structure:</w:t>
        <w:br/>
        <w:t>Frame: Contact Form</w:t>
        <w:br/>
        <w:t>Auto Layout: Vertical</w:t>
        <w:br/>
        <w:t>Items:</w:t>
        <w:br/>
        <w:t>- Full Name input</w:t>
        <w:br/>
        <w:t>- Email input</w:t>
        <w:br/>
        <w:t>- Course drop-down</w:t>
        <w:br/>
        <w:t>- Message text area</w:t>
        <w:br/>
        <w:t>- Submit button</w:t>
      </w:r>
    </w:p>
    <w:p>
      <w:pPr>
        <w:pStyle w:val="Heading2"/>
      </w:pPr>
      <w:r>
        <w:t>5.6 Footer</w:t>
      </w:r>
    </w:p>
    <w:p>
      <w:r>
        <w:t>A footer appears at the bottom of every page. It may contain the logo, contact information, social-media links, and copyright text.</w:t>
      </w:r>
    </w:p>
    <w:p>
      <w:r>
        <w:rPr>
          <w:rFonts w:ascii="Consolas" w:hAnsi="Consolas"/>
          <w:sz w:val="18"/>
        </w:rPr>
        <w:t>Footer structure:</w:t>
        <w:br/>
        <w:t>Frame: Footer</w:t>
        <w:br/>
        <w:t>Auto Layout: Vertical</w:t>
        <w:br/>
        <w:t>Items:</w:t>
        <w:br/>
        <w:t>- Logo</w:t>
        <w:br/>
        <w:t>- Contact details</w:t>
        <w:br/>
        <w:t>- Social-media icons</w:t>
        <w:br/>
        <w:t>- Copyright text</w:t>
      </w:r>
    </w:p>
    <w:p>
      <w:pPr>
        <w:pStyle w:val="Heading1"/>
      </w:pPr>
      <w:r>
        <w:t>6. Figma Prototyping</w:t>
      </w:r>
    </w:p>
    <w:p>
      <w:r>
        <w:t>Prototyping connects frames so that users can click buttons or menu links and move between pages. A prototype flow is a network of connected frames that shows a user journey through a website. [web:45][web:46]</w:t>
      </w:r>
    </w:p>
    <w:tbl>
      <w:tblPr>
        <w:tblStyle w:val="LightGrid-Accent1"/>
        <w:tblW w:type="auto" w:w="0"/>
        <w:tblLook w:firstColumn="1" w:firstRow="1" w:lastColumn="0" w:lastRow="0" w:noHBand="0" w:noVBand="1" w:val="04A0"/>
      </w:tblPr>
      <w:tblGrid>
        <w:gridCol w:w="4320"/>
        <w:gridCol w:w="4320"/>
      </w:tblGrid>
      <w:tr>
        <w:tc>
          <w:tcPr>
            <w:tcW w:type="dxa" w:w="4320"/>
          </w:tcPr>
          <w:p>
            <w:r>
              <w:t>Prototype Setting</w:t>
            </w:r>
          </w:p>
        </w:tc>
        <w:tc>
          <w:tcPr>
            <w:tcW w:type="dxa" w:w="4320"/>
          </w:tcPr>
          <w:p>
            <w:r>
              <w:t>Purpose</w:t>
            </w:r>
          </w:p>
        </w:tc>
      </w:tr>
      <w:tr>
        <w:tc>
          <w:tcPr>
            <w:tcW w:type="dxa" w:w="4320"/>
          </w:tcPr>
          <w:p>
            <w:r>
              <w:t>Interaction</w:t>
            </w:r>
          </w:p>
        </w:tc>
        <w:tc>
          <w:tcPr>
            <w:tcW w:type="dxa" w:w="4320"/>
          </w:tcPr>
          <w:p>
            <w:r>
              <w:t>Defines what causes an action, such as On Click.</w:t>
            </w:r>
          </w:p>
        </w:tc>
      </w:tr>
      <w:tr>
        <w:tc>
          <w:tcPr>
            <w:tcW w:type="dxa" w:w="4320"/>
          </w:tcPr>
          <w:p>
            <w:r>
              <w:t>Action</w:t>
            </w:r>
          </w:p>
        </w:tc>
        <w:tc>
          <w:tcPr>
            <w:tcW w:type="dxa" w:w="4320"/>
          </w:tcPr>
          <w:p>
            <w:r>
              <w:t>Defines what happens, such as Navigate to another frame.</w:t>
            </w:r>
          </w:p>
        </w:tc>
      </w:tr>
      <w:tr>
        <w:tc>
          <w:tcPr>
            <w:tcW w:type="dxa" w:w="4320"/>
          </w:tcPr>
          <w:p>
            <w:r>
              <w:t>Destination</w:t>
            </w:r>
          </w:p>
        </w:tc>
        <w:tc>
          <w:tcPr>
            <w:tcW w:type="dxa" w:w="4320"/>
          </w:tcPr>
          <w:p>
            <w:r>
              <w:t>The frame or page the user is taken to.</w:t>
            </w:r>
          </w:p>
        </w:tc>
      </w:tr>
      <w:tr>
        <w:tc>
          <w:tcPr>
            <w:tcW w:type="dxa" w:w="4320"/>
          </w:tcPr>
          <w:p>
            <w:r>
              <w:t>Animation</w:t>
            </w:r>
          </w:p>
        </w:tc>
        <w:tc>
          <w:tcPr>
            <w:tcW w:type="dxa" w:w="4320"/>
          </w:tcPr>
          <w:p>
            <w:r>
              <w:t>Defines the transition, such as Instant, Dissolve, or Smart Animate.</w:t>
            </w:r>
          </w:p>
        </w:tc>
      </w:tr>
      <w:tr>
        <w:tc>
          <w:tcPr>
            <w:tcW w:type="dxa" w:w="4320"/>
          </w:tcPr>
          <w:p>
            <w:r>
              <w:t>Trigger</w:t>
            </w:r>
          </w:p>
        </w:tc>
        <w:tc>
          <w:tcPr>
            <w:tcW w:type="dxa" w:w="4320"/>
          </w:tcPr>
          <w:p>
            <w:r>
              <w:t>The user action, such as click, hover, or drag.</w:t>
            </w:r>
          </w:p>
        </w:tc>
      </w:tr>
    </w:tbl>
    <w:p>
      <w:pPr>
        <w:pStyle w:val="Heading1"/>
      </w:pPr>
      <w:r>
        <w:t>7. Step-by-Step Procedure: Designing a Five-Page Website</w:t>
      </w:r>
    </w:p>
    <w:p>
      <w:r>
        <w:t>The sample website is for a training institution called Nairobi Web Academy. It will contain five pages: Home, About Us, Courses, Gallery, and Contact.</w:t>
      </w:r>
    </w:p>
    <w:p>
      <w:pPr>
        <w:pStyle w:val="Heading2"/>
      </w:pPr>
      <w:r>
        <w:t>Step 1: Create a New Figma File</w:t>
      </w:r>
    </w:p>
    <w:p>
      <w:pPr>
        <w:pStyle w:val="ListNumber"/>
      </w:pPr>
      <w:r>
        <w:t>Open Figma in a web browser or desktop application.</w:t>
      </w:r>
    </w:p>
    <w:p>
      <w:pPr>
        <w:pStyle w:val="ListNumber"/>
      </w:pPr>
      <w:r>
        <w:t>Log in to your Figma account.</w:t>
      </w:r>
    </w:p>
    <w:p>
      <w:pPr>
        <w:pStyle w:val="ListNumber"/>
      </w:pPr>
      <w:r>
        <w:t>Click New design file.</w:t>
      </w:r>
    </w:p>
    <w:p>
      <w:pPr>
        <w:pStyle w:val="ListNumber"/>
      </w:pPr>
      <w:r>
        <w:t>Rename the file as Nairobi Web Academy Website Design.</w:t>
      </w:r>
    </w:p>
    <w:p>
      <w:pPr>
        <w:pStyle w:val="ListNumber"/>
      </w:pPr>
      <w:r>
        <w:t>Create pages inside the file: Cover, Design System, Home, About Us, Courses, Gallery, Contact, and Prototype.</w:t>
      </w:r>
    </w:p>
    <w:p>
      <w:pPr>
        <w:pStyle w:val="Heading2"/>
      </w:pPr>
      <w:r>
        <w:t>Step 2: Set Up the Design System</w:t>
      </w:r>
    </w:p>
    <w:p>
      <w:pPr>
        <w:pStyle w:val="ListNumber"/>
      </w:pPr>
      <w:r>
        <w:t>Open the Design System page.</w:t>
      </w:r>
    </w:p>
    <w:p>
      <w:pPr>
        <w:pStyle w:val="ListNumber"/>
      </w:pPr>
      <w:r>
        <w:t>Create colour styles for primary, secondary, background, text, and success colours.</w:t>
      </w:r>
    </w:p>
    <w:p>
      <w:pPr>
        <w:pStyle w:val="ListNumber"/>
      </w:pPr>
      <w:r>
        <w:t>Create text styles for H1, H2, H3, body text, button text, and small text.</w:t>
      </w:r>
    </w:p>
    <w:p>
      <w:pPr>
        <w:pStyle w:val="ListNumber"/>
      </w:pPr>
      <w:r>
        <w:t>Create reusable components for buttons, navbar, footer, cards, and form fields.</w:t>
      </w:r>
    </w:p>
    <w:p>
      <w:pPr>
        <w:pStyle w:val="ListNumber"/>
      </w:pPr>
      <w:r>
        <w:t>Create variants for buttons and navigation links.</w:t>
      </w:r>
    </w:p>
    <w:p>
      <w:r>
        <w:rPr>
          <w:rFonts w:ascii="Consolas" w:hAnsi="Consolas"/>
          <w:sz w:val="18"/>
        </w:rPr>
        <w:t>Example colour styles:</w:t>
        <w:br/>
        <w:t>Primary: #1D4ED8</w:t>
        <w:br/>
        <w:t>Secondary: #F59E0B</w:t>
        <w:br/>
        <w:t>Background: #FFFFFF</w:t>
        <w:br/>
        <w:t>Dark: #111827</w:t>
        <w:br/>
        <w:t>Text: #374151</w:t>
        <w:br/>
        <w:t>Success: #16A34A</w:t>
      </w:r>
    </w:p>
    <w:p>
      <w:r>
        <w:rPr>
          <w:rFonts w:ascii="Consolas" w:hAnsi="Consolas"/>
          <w:sz w:val="18"/>
        </w:rPr>
        <w:t>Example text styles:</w:t>
        <w:br/>
        <w:t>H1: Inter Bold, 48</w:t>
        <w:br/>
        <w:t>H2: Inter Semi Bold, 32</w:t>
        <w:br/>
        <w:t>H3: Inter Medium, 24</w:t>
        <w:br/>
        <w:t>Body: Inter Regular, 16</w:t>
        <w:br/>
        <w:t>Button: Inter Medium, 16</w:t>
      </w:r>
    </w:p>
    <w:p>
      <w:pPr>
        <w:pStyle w:val="Heading2"/>
      </w:pPr>
      <w:r>
        <w:t>Step 3: Create Website Frames</w:t>
      </w:r>
    </w:p>
    <w:p>
      <w:pPr>
        <w:pStyle w:val="ListNumber"/>
      </w:pPr>
      <w:r>
        <w:t>Open the Home page.</w:t>
      </w:r>
    </w:p>
    <w:p>
      <w:pPr>
        <w:pStyle w:val="ListNumber"/>
      </w:pPr>
      <w:r>
        <w:t>Select the Frame tool.</w:t>
      </w:r>
    </w:p>
    <w:p>
      <w:pPr>
        <w:pStyle w:val="ListNumber"/>
      </w:pPr>
      <w:r>
        <w:t>Choose Desktop, or set the frame size to 1440 x 1024.</w:t>
      </w:r>
    </w:p>
    <w:p>
      <w:pPr>
        <w:pStyle w:val="ListNumber"/>
      </w:pPr>
      <w:r>
        <w:t>Rename the frame as Home – Desktop.</w:t>
      </w:r>
    </w:p>
    <w:p>
      <w:pPr>
        <w:pStyle w:val="ListNumber"/>
      </w:pPr>
      <w:r>
        <w:t>Create similar frames for About Us, Courses, Gallery, and Contact.</w:t>
      </w:r>
    </w:p>
    <w:p>
      <w:pPr>
        <w:pStyle w:val="ListNumber"/>
      </w:pPr>
      <w:r>
        <w:t>Create mobile frames at 390 x 844 for each page if required.</w:t>
      </w:r>
    </w:p>
    <w:p>
      <w:pPr>
        <w:pStyle w:val="Heading2"/>
      </w:pPr>
      <w:r>
        <w:t>Step 4: Design the Navigation Bar</w:t>
      </w:r>
    </w:p>
    <w:p>
      <w:pPr>
        <w:pStyle w:val="ListNumber"/>
      </w:pPr>
      <w:r>
        <w:t>Create a frame named Navbar.</w:t>
      </w:r>
    </w:p>
    <w:p>
      <w:pPr>
        <w:pStyle w:val="ListNumber"/>
      </w:pPr>
      <w:r>
        <w:t>Apply horizontal Auto Layout.</w:t>
      </w:r>
    </w:p>
    <w:p>
      <w:pPr>
        <w:pStyle w:val="ListNumber"/>
      </w:pPr>
      <w:r>
        <w:t>Add a logo text or image.</w:t>
      </w:r>
    </w:p>
    <w:p>
      <w:pPr>
        <w:pStyle w:val="ListNumber"/>
      </w:pPr>
      <w:r>
        <w:t>Add navigation links: Home, About Us, Courses, Gallery, and Contact.</w:t>
      </w:r>
    </w:p>
    <w:p>
      <w:pPr>
        <w:pStyle w:val="ListNumber"/>
      </w:pPr>
      <w:r>
        <w:t>Add an Enroll Now button.</w:t>
      </w:r>
    </w:p>
    <w:p>
      <w:pPr>
        <w:pStyle w:val="ListNumber"/>
      </w:pPr>
      <w:r>
        <w:t>Apply padding of 24 and a gap of 32.</w:t>
      </w:r>
    </w:p>
    <w:p>
      <w:pPr>
        <w:pStyle w:val="ListNumber"/>
      </w:pPr>
      <w:r>
        <w:t>Convert the navbar into a component.</w:t>
      </w:r>
    </w:p>
    <w:p>
      <w:pPr>
        <w:pStyle w:val="ListNumber"/>
      </w:pPr>
      <w:r>
        <w:t>Place the navbar component at the top of all five page frames.</w:t>
      </w:r>
    </w:p>
    <w:p>
      <w:pPr>
        <w:pStyle w:val="Heading2"/>
      </w:pPr>
      <w:r>
        <w:t>Step 5: Design the Home Page</w:t>
      </w:r>
    </w:p>
    <w:p>
      <w:pPr>
        <w:pStyle w:val="ListNumber"/>
      </w:pPr>
      <w:r>
        <w:t>Open the Home – Desktop frame.</w:t>
      </w:r>
    </w:p>
    <w:p>
      <w:pPr>
        <w:pStyle w:val="ListNumber"/>
      </w:pPr>
      <w:r>
        <w:t>Place the navbar at the top.</w:t>
      </w:r>
    </w:p>
    <w:p>
      <w:pPr>
        <w:pStyle w:val="ListNumber"/>
      </w:pPr>
      <w:r>
        <w:t>Create a hero section with a heading, paragraph, button, and image.</w:t>
      </w:r>
    </w:p>
    <w:p>
      <w:pPr>
        <w:pStyle w:val="ListNumber"/>
      </w:pPr>
      <w:r>
        <w:t>Create a three-column section using Auto Layout.</w:t>
      </w:r>
    </w:p>
    <w:p>
      <w:pPr>
        <w:pStyle w:val="ListNumber"/>
      </w:pPr>
      <w:r>
        <w:t>Add three feature cards: Practical Lessons, Modern Tools, and Certificates.</w:t>
      </w:r>
    </w:p>
    <w:p>
      <w:pPr>
        <w:pStyle w:val="ListNumber"/>
      </w:pPr>
      <w:r>
        <w:t>Add a testimonial or statistics section.</w:t>
      </w:r>
    </w:p>
    <w:p>
      <w:pPr>
        <w:pStyle w:val="ListNumber"/>
      </w:pPr>
      <w:r>
        <w:t>Place the footer at the bottom.</w:t>
      </w:r>
    </w:p>
    <w:p>
      <w:r>
        <w:rPr>
          <w:rFonts w:ascii="Consolas" w:hAnsi="Consolas"/>
          <w:sz w:val="18"/>
        </w:rPr>
        <w:t>Home page structure:</w:t>
        <w:br/>
        <w:t>Navbar</w:t>
        <w:br/>
        <w:t>Hero Section</w:t>
        <w:br/>
        <w:t>Why Choose Us section</w:t>
        <w:br/>
        <w:t>Three feature cards</w:t>
        <w:br/>
        <w:t>Testimonials</w:t>
        <w:br/>
        <w:t>Footer</w:t>
      </w:r>
    </w:p>
    <w:p>
      <w:pPr>
        <w:pStyle w:val="Heading2"/>
      </w:pPr>
      <w:r>
        <w:t>Step 6: Design the About Us Page</w:t>
      </w:r>
    </w:p>
    <w:p>
      <w:pPr>
        <w:pStyle w:val="ListNumber"/>
      </w:pPr>
      <w:r>
        <w:t>Open the About Us frame.</w:t>
      </w:r>
    </w:p>
    <w:p>
      <w:pPr>
        <w:pStyle w:val="ListNumber"/>
      </w:pPr>
      <w:r>
        <w:t>Place the navbar at the top.</w:t>
      </w:r>
    </w:p>
    <w:p>
      <w:pPr>
        <w:pStyle w:val="ListNumber"/>
      </w:pPr>
      <w:r>
        <w:t>Add a page title: About Our Academy.</w:t>
      </w:r>
    </w:p>
    <w:p>
      <w:pPr>
        <w:pStyle w:val="ListNumber"/>
      </w:pPr>
      <w:r>
        <w:t>Add a paragraph describing the institution.</w:t>
      </w:r>
    </w:p>
    <w:p>
      <w:pPr>
        <w:pStyle w:val="ListNumber"/>
      </w:pPr>
      <w:r>
        <w:t>Create two columns for Mission and Vision.</w:t>
      </w:r>
    </w:p>
    <w:p>
      <w:pPr>
        <w:pStyle w:val="ListNumber"/>
      </w:pPr>
      <w:r>
        <w:t>Add a course-information table or card list.</w:t>
      </w:r>
    </w:p>
    <w:p>
      <w:pPr>
        <w:pStyle w:val="ListNumber"/>
      </w:pPr>
      <w:r>
        <w:t>Place the footer at the bottom.</w:t>
      </w:r>
    </w:p>
    <w:p>
      <w:r>
        <w:rPr>
          <w:rFonts w:ascii="Consolas" w:hAnsi="Consolas"/>
          <w:sz w:val="18"/>
        </w:rPr>
        <w:t>About page structure:</w:t>
        <w:br/>
        <w:t>Navbar</w:t>
        <w:br/>
        <w:t>Page title</w:t>
        <w:br/>
        <w:t>Introduction paragraph</w:t>
        <w:br/>
        <w:t>Mission and Vision columns</w:t>
        <w:br/>
        <w:t>Course information table</w:t>
        <w:br/>
        <w:t>Footer</w:t>
      </w:r>
    </w:p>
    <w:p>
      <w:pPr>
        <w:pStyle w:val="Heading2"/>
      </w:pPr>
      <w:r>
        <w:t>Step 7: Design the Courses Page</w:t>
      </w:r>
    </w:p>
    <w:p>
      <w:pPr>
        <w:pStyle w:val="ListNumber"/>
      </w:pPr>
      <w:r>
        <w:t>Open the Courses frame.</w:t>
      </w:r>
    </w:p>
    <w:p>
      <w:pPr>
        <w:pStyle w:val="ListNumber"/>
      </w:pPr>
      <w:r>
        <w:t>Place the navbar at the top.</w:t>
      </w:r>
    </w:p>
    <w:p>
      <w:pPr>
        <w:pStyle w:val="ListNumber"/>
      </w:pPr>
      <w:r>
        <w:t>Add the heading: Our Courses.</w:t>
      </w:r>
    </w:p>
    <w:p>
      <w:pPr>
        <w:pStyle w:val="ListNumber"/>
      </w:pPr>
      <w:r>
        <w:t>Create one course card component.</w:t>
      </w:r>
    </w:p>
    <w:p>
      <w:pPr>
        <w:pStyle w:val="ListNumber"/>
      </w:pPr>
      <w:r>
        <w:t>Add an image, course title, description, and Enroll button to the card.</w:t>
      </w:r>
    </w:p>
    <w:p>
      <w:pPr>
        <w:pStyle w:val="ListNumber"/>
      </w:pPr>
      <w:r>
        <w:t>Duplicate the card three times.</w:t>
      </w:r>
    </w:p>
    <w:p>
      <w:pPr>
        <w:pStyle w:val="ListNumber"/>
      </w:pPr>
      <w:r>
        <w:t>Arrange the cards in a three-column Auto Layout frame.</w:t>
      </w:r>
    </w:p>
    <w:p>
      <w:pPr>
        <w:pStyle w:val="ListNumber"/>
      </w:pPr>
      <w:r>
        <w:t>Place the footer at the bottom.</w:t>
      </w:r>
    </w:p>
    <w:p>
      <w:r>
        <w:rPr>
          <w:rFonts w:ascii="Consolas" w:hAnsi="Consolas"/>
          <w:sz w:val="18"/>
        </w:rPr>
        <w:t>Courses page structure:</w:t>
        <w:br/>
        <w:t>Navbar</w:t>
        <w:br/>
        <w:t>Page title</w:t>
        <w:br/>
        <w:t>Three course cards</w:t>
        <w:br/>
        <w:t>Footer</w:t>
        <w:br/>
        <w:br/>
        <w:t>Card contents:</w:t>
        <w:br/>
        <w:t>- Course image</w:t>
        <w:br/>
        <w:t>- Course title</w:t>
        <w:br/>
        <w:t>- Short description</w:t>
        <w:br/>
        <w:t>- Enroll button</w:t>
      </w:r>
    </w:p>
    <w:p>
      <w:pPr>
        <w:pStyle w:val="Heading2"/>
      </w:pPr>
      <w:r>
        <w:t>Step 8: Design the Gallery Page</w:t>
      </w:r>
    </w:p>
    <w:p>
      <w:pPr>
        <w:pStyle w:val="ListNumber"/>
      </w:pPr>
      <w:r>
        <w:t>Open the Gallery frame.</w:t>
      </w:r>
    </w:p>
    <w:p>
      <w:pPr>
        <w:pStyle w:val="ListNumber"/>
      </w:pPr>
      <w:r>
        <w:t>Place the navbar at the top.</w:t>
      </w:r>
    </w:p>
    <w:p>
      <w:pPr>
        <w:pStyle w:val="ListNumber"/>
      </w:pPr>
      <w:r>
        <w:t>Add the heading: Gallery.</w:t>
      </w:r>
    </w:p>
    <w:p>
      <w:pPr>
        <w:pStyle w:val="ListNumber"/>
      </w:pPr>
      <w:r>
        <w:t>Create a gallery frame with Auto Layout set to Wrap.</w:t>
      </w:r>
    </w:p>
    <w:p>
      <w:pPr>
        <w:pStyle w:val="ListNumber"/>
      </w:pPr>
      <w:r>
        <w:t>Set the number of columns to three.</w:t>
      </w:r>
    </w:p>
    <w:p>
      <w:pPr>
        <w:pStyle w:val="ListNumber"/>
      </w:pPr>
      <w:r>
        <w:t>Add six or nine image placeholders.</w:t>
      </w:r>
    </w:p>
    <w:p>
      <w:pPr>
        <w:pStyle w:val="ListNumber"/>
      </w:pPr>
      <w:r>
        <w:t>Apply equal gaps between images.</w:t>
      </w:r>
    </w:p>
    <w:p>
      <w:pPr>
        <w:pStyle w:val="ListNumber"/>
      </w:pPr>
      <w:r>
        <w:t>Place the footer at the bottom.</w:t>
      </w:r>
    </w:p>
    <w:p>
      <w:r>
        <w:rPr>
          <w:rFonts w:ascii="Consolas" w:hAnsi="Consolas"/>
          <w:sz w:val="18"/>
        </w:rPr>
        <w:t>Gallery page structure:</w:t>
        <w:br/>
        <w:t>Navbar</w:t>
        <w:br/>
        <w:t>Page title</w:t>
        <w:br/>
        <w:t>Image grid: 3 columns</w:t>
        <w:br/>
        <w:t>Footer</w:t>
      </w:r>
    </w:p>
    <w:p>
      <w:pPr>
        <w:pStyle w:val="Heading2"/>
      </w:pPr>
      <w:r>
        <w:t>Step 9: Design the Contact Page</w:t>
      </w:r>
    </w:p>
    <w:p>
      <w:pPr>
        <w:pStyle w:val="ListNumber"/>
      </w:pPr>
      <w:r>
        <w:t>Open the Contact frame.</w:t>
      </w:r>
    </w:p>
    <w:p>
      <w:pPr>
        <w:pStyle w:val="ListNumber"/>
      </w:pPr>
      <w:r>
        <w:t>Place the navbar at the top.</w:t>
      </w:r>
    </w:p>
    <w:p>
      <w:pPr>
        <w:pStyle w:val="ListNumber"/>
      </w:pPr>
      <w:r>
        <w:t>Add the heading: Contact Us.</w:t>
      </w:r>
    </w:p>
    <w:p>
      <w:pPr>
        <w:pStyle w:val="ListNumber"/>
      </w:pPr>
      <w:r>
        <w:t>Create a two-column layout.</w:t>
      </w:r>
    </w:p>
    <w:p>
      <w:pPr>
        <w:pStyle w:val="ListNumber"/>
      </w:pPr>
      <w:r>
        <w:t>On the left, create a contact form using Auto Layout.</w:t>
      </w:r>
    </w:p>
    <w:p>
      <w:pPr>
        <w:pStyle w:val="ListNumber"/>
      </w:pPr>
      <w:r>
        <w:t>Add fields for Full Name, Email Address, Course, and Message.</w:t>
      </w:r>
    </w:p>
    <w:p>
      <w:pPr>
        <w:pStyle w:val="ListNumber"/>
      </w:pPr>
      <w:r>
        <w:t>Add a Submit button.</w:t>
      </w:r>
    </w:p>
    <w:p>
      <w:pPr>
        <w:pStyle w:val="ListNumber"/>
      </w:pPr>
      <w:r>
        <w:t>On the right, add contact details and a frequently-asked-questions section.</w:t>
      </w:r>
    </w:p>
    <w:p>
      <w:pPr>
        <w:pStyle w:val="ListNumber"/>
      </w:pPr>
      <w:r>
        <w:t>Place the footer at the bottom.</w:t>
      </w:r>
    </w:p>
    <w:p>
      <w:r>
        <w:rPr>
          <w:rFonts w:ascii="Consolas" w:hAnsi="Consolas"/>
          <w:sz w:val="18"/>
        </w:rPr>
        <w:t>Contact page structure:</w:t>
        <w:br/>
        <w:t>Navbar</w:t>
        <w:br/>
        <w:t>Page title</w:t>
        <w:br/>
        <w:t>Left column: Contact form</w:t>
        <w:br/>
        <w:t>Right column: Contact details and FAQ</w:t>
        <w:br/>
        <w:t>Footer</w:t>
      </w:r>
    </w:p>
    <w:p>
      <w:pPr>
        <w:pStyle w:val="Heading2"/>
      </w:pPr>
      <w:r>
        <w:t>Step 10: Create the Prototype</w:t>
      </w:r>
    </w:p>
    <w:p>
      <w:pPr>
        <w:pStyle w:val="ListNumber"/>
      </w:pPr>
      <w:r>
        <w:t>Open the Prototype tab.</w:t>
      </w:r>
    </w:p>
    <w:p>
      <w:pPr>
        <w:pStyle w:val="ListNumber"/>
      </w:pPr>
      <w:r>
        <w:t>Select the Home button in the navbar.</w:t>
      </w:r>
    </w:p>
    <w:p>
      <w:pPr>
        <w:pStyle w:val="ListNumber"/>
      </w:pPr>
      <w:r>
        <w:t>Drag the prototype connection to the Home – Desktop frame.</w:t>
      </w:r>
    </w:p>
    <w:p>
      <w:pPr>
        <w:pStyle w:val="ListNumber"/>
      </w:pPr>
      <w:r>
        <w:t>Select About Us and connect it to the About Us frame.</w:t>
      </w:r>
    </w:p>
    <w:p>
      <w:pPr>
        <w:pStyle w:val="ListNumber"/>
      </w:pPr>
      <w:r>
        <w:t>Connect Courses, Gallery, and Contact links to their correct frames.</w:t>
      </w:r>
    </w:p>
    <w:p>
      <w:pPr>
        <w:pStyle w:val="ListNumber"/>
      </w:pPr>
      <w:r>
        <w:t>Connect Enroll Now buttons to the Contact page.</w:t>
      </w:r>
    </w:p>
    <w:p>
      <w:pPr>
        <w:pStyle w:val="ListNumber"/>
      </w:pPr>
      <w:r>
        <w:t>Set the interaction to On Click.</w:t>
      </w:r>
    </w:p>
    <w:p>
      <w:pPr>
        <w:pStyle w:val="ListNumber"/>
      </w:pPr>
      <w:r>
        <w:t>Set the action to Navigate to.</w:t>
      </w:r>
    </w:p>
    <w:p>
      <w:pPr>
        <w:pStyle w:val="ListNumber"/>
      </w:pPr>
      <w:r>
        <w:t>Choose an animation such as Instant or Smart Animate.</w:t>
      </w:r>
    </w:p>
    <w:p>
      <w:pPr>
        <w:pStyle w:val="ListNumber"/>
      </w:pPr>
      <w:r>
        <w:t>Click the Present or Play button to test the prototype.</w:t>
      </w:r>
    </w:p>
    <w:p>
      <w:pPr>
        <w:pStyle w:val="Heading1"/>
      </w:pPr>
      <w:r>
        <w:t>8. Sample Website Structure in Figma</w:t>
      </w:r>
    </w:p>
    <w:p>
      <w:r>
        <w:rPr>
          <w:rFonts w:ascii="Consolas" w:hAnsi="Consolas"/>
          <w:sz w:val="18"/>
        </w:rPr>
        <w:t>Nairobi Web Academy Website Design</w:t>
        <w:br/>
        <w:br/>
        <w:t>Pages:</w:t>
        <w:br/>
        <w:t>1. Cover</w:t>
        <w:br/>
        <w:t>2. Design System</w:t>
        <w:br/>
        <w:t>3. Home</w:t>
        <w:br/>
        <w:t>4. About Us</w:t>
        <w:br/>
        <w:t>5. Courses</w:t>
        <w:br/>
        <w:t>6. Gallery</w:t>
        <w:br/>
        <w:t>7. Contact</w:t>
        <w:br/>
        <w:t>8. Prototype</w:t>
        <w:br/>
        <w:br/>
        <w:t>Home page:</w:t>
        <w:br/>
        <w:t>- Navbar</w:t>
        <w:br/>
        <w:t>- Hero section</w:t>
        <w:br/>
        <w:t>- Why choose us section</w:t>
        <w:br/>
        <w:t>- Feature cards</w:t>
        <w:br/>
        <w:t>- Footer</w:t>
        <w:br/>
        <w:br/>
        <w:t>About Us page:</w:t>
        <w:br/>
        <w:t>- Navbar</w:t>
        <w:br/>
        <w:t>- Page title</w:t>
        <w:br/>
        <w:t>- Mission and Vision</w:t>
        <w:br/>
        <w:t>- Course information table</w:t>
        <w:br/>
        <w:t>- Footer</w:t>
        <w:br/>
        <w:br/>
        <w:t>Courses page:</w:t>
        <w:br/>
        <w:t>- Navbar</w:t>
        <w:br/>
        <w:t>- Page title</w:t>
        <w:br/>
        <w:t>- Three course cards</w:t>
        <w:br/>
        <w:t>- Footer</w:t>
        <w:br/>
        <w:br/>
        <w:t>Gallery page:</w:t>
        <w:br/>
        <w:t>- Navbar</w:t>
        <w:br/>
        <w:t>- Page title</w:t>
        <w:br/>
        <w:t>- Image grid</w:t>
        <w:br/>
        <w:t>- Footer</w:t>
        <w:br/>
        <w:br/>
        <w:t>Contact page:</w:t>
        <w:br/>
        <w:t>- Navbar</w:t>
        <w:br/>
        <w:t>- Contact form</w:t>
        <w:br/>
        <w:t>- Contact details</w:t>
        <w:br/>
        <w:t>- FAQ accordion</w:t>
        <w:br/>
        <w:t>- Footer</w:t>
      </w:r>
    </w:p>
    <w:p>
      <w:pPr>
        <w:pStyle w:val="Heading1"/>
      </w:pPr>
      <w:r>
        <w:t>9. Testing the Website Design</w:t>
      </w:r>
    </w:p>
    <w:p>
      <w:pPr>
        <w:pStyle w:val="ListNumber"/>
      </w:pPr>
      <w:r>
        <w:t>Open the Prototype tab.</w:t>
      </w:r>
    </w:p>
    <w:p>
      <w:pPr>
        <w:pStyle w:val="ListNumber"/>
      </w:pPr>
      <w:r>
        <w:t>Click Present to start the prototype.</w:t>
      </w:r>
    </w:p>
    <w:p>
      <w:pPr>
        <w:pStyle w:val="ListNumber"/>
      </w:pPr>
      <w:r>
        <w:t>Test every navigation link.</w:t>
      </w:r>
    </w:p>
    <w:p>
      <w:pPr>
        <w:pStyle w:val="ListNumber"/>
      </w:pPr>
      <w:r>
        <w:t>Ensure the Home button returns the user to the Home page.</w:t>
      </w:r>
    </w:p>
    <w:p>
      <w:pPr>
        <w:pStyle w:val="ListNumber"/>
      </w:pPr>
      <w:r>
        <w:t>Ensure About Us, Courses, Gallery, and Contact links open the correct pages.</w:t>
      </w:r>
    </w:p>
    <w:p>
      <w:pPr>
        <w:pStyle w:val="ListNumber"/>
      </w:pPr>
      <w:r>
        <w:t>Test all Enroll Now buttons.</w:t>
      </w:r>
    </w:p>
    <w:p>
      <w:pPr>
        <w:pStyle w:val="ListNumber"/>
      </w:pPr>
      <w:r>
        <w:t>Check that text is readable and properly aligned.</w:t>
      </w:r>
    </w:p>
    <w:p>
      <w:pPr>
        <w:pStyle w:val="ListNumber"/>
      </w:pPr>
      <w:r>
        <w:t>Check that images fit correctly inside their frames.</w:t>
      </w:r>
    </w:p>
    <w:p>
      <w:pPr>
        <w:pStyle w:val="ListNumber"/>
      </w:pPr>
      <w:r>
        <w:t>Test the desktop, tablet, and mobile versions.</w:t>
      </w:r>
    </w:p>
    <w:p>
      <w:pPr>
        <w:pStyle w:val="ListNumber"/>
      </w:pPr>
      <w:r>
        <w:t>Ask another person to use the prototype and give feedback.</w:t>
      </w:r>
    </w:p>
    <w:p>
      <w:pPr>
        <w:pStyle w:val="Heading1"/>
      </w:pPr>
      <w:r>
        <w:t>10. Best Practices in Figma Website Design</w:t>
      </w:r>
    </w:p>
    <w:p>
      <w:pPr>
        <w:pStyle w:val="ListBullet"/>
      </w:pPr>
      <w:r>
        <w:t>Use frames instead of groups for webpage screens.</w:t>
      </w:r>
    </w:p>
    <w:p>
      <w:pPr>
        <w:pStyle w:val="ListBullet"/>
      </w:pPr>
      <w:r>
        <w:t>Use Auto Layout for navigation bars, cards, forms, and page sections.</w:t>
      </w:r>
    </w:p>
    <w:p>
      <w:pPr>
        <w:pStyle w:val="ListBullet"/>
      </w:pPr>
      <w:r>
        <w:t>Create reusable components for repeated elements.</w:t>
      </w:r>
    </w:p>
    <w:p>
      <w:pPr>
        <w:pStyle w:val="ListBullet"/>
      </w:pPr>
      <w:r>
        <w:t>Use colour styles and text styles for consistency.</w:t>
      </w:r>
    </w:p>
    <w:p>
      <w:pPr>
        <w:pStyle w:val="ListBullet"/>
      </w:pPr>
      <w:r>
        <w:t>Use a layout grid to align content.</w:t>
      </w:r>
    </w:p>
    <w:p>
      <w:pPr>
        <w:pStyle w:val="ListBullet"/>
      </w:pPr>
      <w:r>
        <w:t>Give layers clear names such as Navbar, Hero Section, and Footer.</w:t>
      </w:r>
    </w:p>
    <w:p>
      <w:pPr>
        <w:pStyle w:val="ListBullet"/>
      </w:pPr>
      <w:r>
        <w:t>Design for mobile, tablet, and desktop screen sizes.</w:t>
      </w:r>
    </w:p>
    <w:p>
      <w:pPr>
        <w:pStyle w:val="ListBullet"/>
      </w:pPr>
      <w:r>
        <w:t>Use enough white space to make the design easy to read.</w:t>
      </w:r>
    </w:p>
    <w:p>
      <w:pPr>
        <w:pStyle w:val="ListBullet"/>
      </w:pPr>
      <w:r>
        <w:t>Maintain consistent button styles and spacing.</w:t>
      </w:r>
    </w:p>
    <w:p>
      <w:pPr>
        <w:pStyle w:val="ListBullet"/>
      </w:pPr>
      <w:r>
        <w:t>Test the prototype before sharing it with developers or clients.</w:t>
      </w:r>
    </w:p>
    <w:p>
      <w:r>
        <w:t>Figma supports website design through frames, auto layout, responsive components, text, images, shapes, and prototyping tools. Figma Sites also allows users to design, prototype, and publish websites within the Figma environment. [web:37][web:40][web:41]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